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sz w:val="24"/>
        </w:rPr>
        <w:t>Actividad 1. Consulta a una base de datos en SQL</w:t>
      </w:r>
    </w:p>
    <w:p>
      <w:pPr>
        <w:jc w:val="center"/>
      </w:pPr>
      <w:r>
        <w:rPr>
          <w:rFonts w:ascii="Calibri" w:hAnsi="Calibri"/>
          <w:sz w:val="24"/>
        </w:rPr>
        <w:t>MUBIO06 · Rubén Juárez Cádiz</w:t>
      </w:r>
    </w:p>
    <w:p>
      <w:pPr>
        <w:spacing w:after="80"/>
      </w:pPr>
      <w:r>
        <w:t>Objetivo: resolver las trece consultas solicitadas sobre la base de datos de alquiler de vehículos, empleando progresivamente SELECT, filtros, agrupaciones, JOIN, operaciones textuales, subconsultas, operadores de conjuntos y agregaciones.</w:t>
      </w:r>
    </w:p>
    <w:p>
      <w:r>
        <w:rPr>
          <w:b/>
        </w:rPr>
        <w:t>Nota de evidencia: las capturas deben proceder de una ejecución real en MySQL Workbench. Los marcadores de este documento se sustituyen por esas capturas antes de la entrega.</w:t>
      </w:r>
    </w:p>
    <w:p>
      <w:pPr>
        <w:pStyle w:val="Heading1"/>
      </w:pPr>
      <w:r>
        <w:t>1. Consultas básicas</w:t>
      </w:r>
    </w:p>
    <w:p>
      <w:r>
        <w:rPr>
          <w:b/>
        </w:rPr>
        <w:t>Q01. Obtener todos los datos de la tabla «Mantenimiento».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rPr>
          <w:cantSplit/>
        </w:trPr>
        <w:tc>
          <w:tcPr>
            <w:tcW w:type="dxa" w:w="10312"/>
            <w:shd w:fill="F2F2F2"/>
          </w:tcPr>
          <w:p>
            <w:pPr>
              <w:spacing w:after="0"/>
            </w:pPr>
            <w:r>
              <w:rPr>
                <w:rFonts w:ascii="Calibri" w:hAnsi="Calibri"/>
                <w:sz w:val="24"/>
              </w:rPr>
              <w:t>SELECT *</w:t>
              <w:br/>
              <w:t>FROM `Mantenimiento`</w:t>
              <w:br/>
              <w:t>ORDER BY `Identificador_M`;</w:t>
            </w:r>
          </w:p>
        </w:tc>
      </w:tr>
    </w:tbl>
    <w:p>
      <w:r>
        <w:rPr>
          <w:b/>
        </w:rPr>
        <w:t xml:space="preserve">Resultado esperado: </w:t>
      </w:r>
      <w:r>
        <w:t>17 filas. La tabla Mantenimiento contiene los identificadores 1–17.</w:t>
      </w:r>
    </w:p>
    <w:p>
      <w:pPr>
        <w:jc w:val="center"/>
      </w:pPr>
      <w:r>
        <w:rPr>
          <w:b/>
          <w:color w:val="C00000"/>
        </w:rPr>
        <w:t>[CAPTURA REAL MYSQL WORKBENCH · Q01]</w:t>
      </w:r>
    </w:p>
    <w:p>
      <w:r>
        <w:rPr>
          <w:b/>
        </w:rPr>
        <w:t>Q02. Extraer el identificador_S y Direccion_S de todas las sedes.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rPr>
          <w:cantSplit/>
        </w:trPr>
        <w:tc>
          <w:tcPr>
            <w:tcW w:type="dxa" w:w="10312"/>
            <w:shd w:fill="F2F2F2"/>
          </w:tcPr>
          <w:p>
            <w:pPr>
              <w:spacing w:after="0"/>
            </w:pPr>
            <w:r>
              <w:rPr>
                <w:rFonts w:ascii="Calibri" w:hAnsi="Calibri"/>
                <w:sz w:val="24"/>
              </w:rPr>
              <w:t>SELECT `identificador_S`, `Direccion_S`</w:t>
              <w:br/>
              <w:t>FROM `Sede`</w:t>
              <w:br/>
              <w:t>ORDER BY `identificador_S`;</w:t>
            </w:r>
          </w:p>
        </w:tc>
      </w:tr>
    </w:tbl>
    <w:p>
      <w:r>
        <w:rPr>
          <w:b/>
        </w:rPr>
        <w:t xml:space="preserve">Resultado esperado: </w:t>
      </w:r>
      <w:r>
        <w:t>4 sedes: identificadores 1, 2, 3 y 4 con sus direcciones.</w:t>
      </w:r>
    </w:p>
    <w:p>
      <w:pPr>
        <w:jc w:val="center"/>
      </w:pPr>
      <w:r>
        <w:rPr>
          <w:b/>
          <w:color w:val="C00000"/>
        </w:rPr>
        <w:t>[CAPTURA REAL MYSQL WORKBENCH · Q02]</w:t>
      </w:r>
    </w:p>
    <w:p>
      <w:r>
        <w:rPr>
          <w:b/>
        </w:rPr>
        <w:t>Q03. Listar los diferentes dueños de aseguradoras, renombrando la columna y eliminando duplicados.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rPr>
          <w:cantSplit/>
        </w:trPr>
        <w:tc>
          <w:tcPr>
            <w:tcW w:type="dxa" w:w="10312"/>
            <w:shd w:fill="F2F2F2"/>
          </w:tcPr>
          <w:p>
            <w:pPr>
              <w:spacing w:after="0"/>
            </w:pPr>
            <w:r>
              <w:rPr>
                <w:rFonts w:ascii="Calibri" w:hAnsi="Calibri"/>
                <w:sz w:val="24"/>
              </w:rPr>
              <w:t>SELECT DISTINCT `nombreDueño_A` AS `DueñoAseguradora`</w:t>
              <w:br/>
              <w:t>FROM `Aseguradoras`</w:t>
              <w:br/>
              <w:t>ORDER BY `DueñoAseguradora`;</w:t>
            </w:r>
          </w:p>
        </w:tc>
      </w:tr>
    </w:tbl>
    <w:p>
      <w:r>
        <w:rPr>
          <w:b/>
        </w:rPr>
        <w:t xml:space="preserve">Resultado esperado: </w:t>
      </w:r>
      <w:r>
        <w:t>2 dueños distintos: Fernando Alonso y Pedro Martinez.</w:t>
      </w:r>
    </w:p>
    <w:p>
      <w:pPr>
        <w:jc w:val="center"/>
      </w:pPr>
      <w:r>
        <w:rPr>
          <w:b/>
          <w:color w:val="C00000"/>
        </w:rPr>
        <w:t>[CAPTURA REAL MYSQL WORKBENCH · Q03]</w:t>
      </w:r>
    </w:p>
    <w:p>
      <w:pPr>
        <w:pStyle w:val="Heading1"/>
      </w:pPr>
      <w:r>
        <w:t>2. Consultas fáciles</w:t>
      </w:r>
    </w:p>
    <w:p>
      <w:r>
        <w:rPr>
          <w:b/>
        </w:rPr>
        <w:t>Q04. Obtener los vehículos BMW u Honda que pertenecen a la sede 2.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rPr>
          <w:cantSplit/>
        </w:trPr>
        <w:tc>
          <w:tcPr>
            <w:tcW w:type="dxa" w:w="10312"/>
            <w:shd w:fill="F2F2F2"/>
          </w:tcPr>
          <w:p>
            <w:pPr>
              <w:spacing w:after="0"/>
            </w:pPr>
            <w:r>
              <w:rPr>
                <w:rFonts w:ascii="Calibri" w:hAnsi="Calibri"/>
                <w:sz w:val="24"/>
              </w:rPr>
              <w:t>SELECT *</w:t>
              <w:br/>
              <w:t>FROM `Vehículo`</w:t>
              <w:br/>
              <w:t>WHERE `Marca_V` IN ('BMW', 'Honda')</w:t>
              <w:br/>
              <w:t xml:space="preserve">  AND `Sede_identificador_S` = 2</w:t>
              <w:br/>
              <w:t>ORDER BY `Marca_V`, `Matricula_V`;</w:t>
            </w:r>
          </w:p>
        </w:tc>
      </w:tr>
    </w:tbl>
    <w:p>
      <w:r>
        <w:rPr>
          <w:b/>
        </w:rPr>
        <w:t xml:space="preserve">Resultado esperado: </w:t>
      </w:r>
      <w:r>
        <w:t>2 vehículos: KLMN890 (BMW) y UVWX678 (Honda), ambos en sede 2.</w:t>
      </w:r>
    </w:p>
    <w:p>
      <w:pPr>
        <w:jc w:val="center"/>
      </w:pPr>
      <w:r>
        <w:rPr>
          <w:b/>
          <w:color w:val="C00000"/>
        </w:rPr>
        <w:t>[CAPTURA REAL MYSQL WORKBENCH · Q04]</w:t>
      </w:r>
    </w:p>
    <w:p>
      <w:r>
        <w:rPr>
          <w:b/>
        </w:rPr>
        <w:t>Q05. Listar los nombres de los clientes cuyo nombre comienza por L.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rPr>
          <w:cantSplit/>
        </w:trPr>
        <w:tc>
          <w:tcPr>
            <w:tcW w:type="dxa" w:w="10312"/>
            <w:shd w:fill="F2F2F2"/>
          </w:tcPr>
          <w:p>
            <w:pPr>
              <w:spacing w:after="0"/>
            </w:pPr>
            <w:r>
              <w:rPr>
                <w:rFonts w:ascii="Calibri" w:hAnsi="Calibri"/>
                <w:sz w:val="24"/>
              </w:rPr>
              <w:t>SELECT `Nombre_C`</w:t>
              <w:br/>
              <w:t>FROM `Cliente`</w:t>
              <w:br/>
              <w:t>WHERE `Nombre_C` LIKE 'L%'</w:t>
              <w:br/>
              <w:t>ORDER BY `Nombre_C`;</w:t>
            </w:r>
          </w:p>
        </w:tc>
      </w:tr>
    </w:tbl>
    <w:p>
      <w:r>
        <w:rPr>
          <w:b/>
        </w:rPr>
        <w:t xml:space="preserve">Resultado esperado: </w:t>
      </w:r>
      <w:r>
        <w:t>2 clientes: Laura Torres y Luis Martínez.</w:t>
      </w:r>
    </w:p>
    <w:p>
      <w:pPr>
        <w:jc w:val="center"/>
      </w:pPr>
      <w:r>
        <w:rPr>
          <w:b/>
          <w:color w:val="C00000"/>
        </w:rPr>
        <w:t>[CAPTURA REAL MYSQL WORKBENCH · Q05]</w:t>
      </w:r>
    </w:p>
    <w:p>
      <w:r>
        <w:rPr>
          <w:b/>
        </w:rPr>
        <w:t>Q06. Seleccionar los mantenimientos de 2021 que tienen una descripción no nula.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rPr>
          <w:cantSplit/>
        </w:trPr>
        <w:tc>
          <w:tcPr>
            <w:tcW w:type="dxa" w:w="10312"/>
            <w:shd w:fill="F2F2F2"/>
          </w:tcPr>
          <w:p>
            <w:pPr>
              <w:spacing w:after="0"/>
            </w:pPr>
            <w:r>
              <w:rPr>
                <w:rFonts w:ascii="Calibri" w:hAnsi="Calibri"/>
                <w:sz w:val="24"/>
              </w:rPr>
              <w:t>SELECT *</w:t>
              <w:br/>
              <w:t>FROM `Mantenimiento`</w:t>
              <w:br/>
              <w:t>WHERE `Fecha_M` BETWEEN '2021-01-01' AND '2021-12-31'</w:t>
              <w:br/>
              <w:t xml:space="preserve">  AND `Descripcion_M` IS NOT NULL</w:t>
              <w:br/>
              <w:t>ORDER BY `Fecha_M`, `Identificador_M`;</w:t>
            </w:r>
          </w:p>
        </w:tc>
      </w:tr>
    </w:tbl>
    <w:p>
      <w:r>
        <w:rPr>
          <w:b/>
        </w:rPr>
        <w:t xml:space="preserve">Resultado esperado: </w:t>
      </w:r>
      <w:r>
        <w:t>7 mantenimientos: IDs 4, 10, 12, 17, 7, 15 y 16 al ordenar por fecha e identificador.</w:t>
      </w:r>
    </w:p>
    <w:p>
      <w:pPr>
        <w:jc w:val="center"/>
      </w:pPr>
      <w:r>
        <w:rPr>
          <w:b/>
          <w:color w:val="C00000"/>
        </w:rPr>
        <w:t>[CAPTURA REAL MYSQL WORKBENCH · Q06]</w:t>
      </w:r>
    </w:p>
    <w:p>
      <w:pPr>
        <w:pStyle w:val="Heading1"/>
      </w:pPr>
      <w:r>
        <w:t>3. Consultas intermedias</w:t>
      </w:r>
    </w:p>
    <w:p>
      <w:r>
        <w:rPr>
          <w:b/>
        </w:rPr>
        <w:t>Q07. Contar los vehículos por sede y mostrar solo las sedes con más de cinco.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rPr>
          <w:cantSplit/>
        </w:trPr>
        <w:tc>
          <w:tcPr>
            <w:tcW w:type="dxa" w:w="10312"/>
            <w:shd w:fill="F2F2F2"/>
          </w:tcPr>
          <w:p>
            <w:pPr>
              <w:spacing w:after="0"/>
            </w:pPr>
            <w:r>
              <w:rPr>
                <w:rFonts w:ascii="Calibri" w:hAnsi="Calibri"/>
                <w:sz w:val="24"/>
              </w:rPr>
              <w:t>SELECT s.`identificador_S`,</w:t>
              <w:br/>
              <w:t xml:space="preserve">       COUNT(v.`Matricula_V`) AS `NumeroVehiculos`</w:t>
              <w:br/>
              <w:t>FROM `Sede` AS s</w:t>
              <w:br/>
              <w:t>JOIN `Vehículo` AS v</w:t>
              <w:br/>
              <w:t xml:space="preserve">  ON v.`Sede_identificador_S` = s.`identificador_S`</w:t>
              <w:br/>
              <w:t>GROUP BY s.`identificador_S`</w:t>
              <w:br/>
              <w:t>HAVING COUNT(v.`Matricula_V`) &gt; 5</w:t>
              <w:br/>
              <w:t>ORDER BY `NumeroVehiculos` DESC, s.`identificador_S`;</w:t>
            </w:r>
          </w:p>
        </w:tc>
      </w:tr>
    </w:tbl>
    <w:p>
      <w:r>
        <w:rPr>
          <w:b/>
        </w:rPr>
        <w:t xml:space="preserve">Resultado esperado: </w:t>
      </w:r>
      <w:r>
        <w:t>1 fila: sede 1 con 7 vehículos.</w:t>
      </w:r>
    </w:p>
    <w:p>
      <w:pPr>
        <w:jc w:val="center"/>
      </w:pPr>
      <w:r>
        <w:rPr>
          <w:b/>
          <w:color w:val="C00000"/>
        </w:rPr>
        <w:t>[CAPTURA REAL MYSQL WORKBENCH · Q07]</w:t>
      </w:r>
    </w:p>
    <w:p>
      <w:r>
        <w:rPr>
          <w:b/>
        </w:rPr>
        <w:t>Q08. Obtener los clientes que han alquilado el vehículo IJKL789.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rPr>
          <w:cantSplit/>
        </w:trPr>
        <w:tc>
          <w:tcPr>
            <w:tcW w:type="dxa" w:w="10312"/>
            <w:shd w:fill="F2F2F2"/>
          </w:tcPr>
          <w:p>
            <w:pPr>
              <w:spacing w:after="0"/>
            </w:pPr>
            <w:r>
              <w:rPr>
                <w:rFonts w:ascii="Calibri" w:hAnsi="Calibri"/>
                <w:sz w:val="24"/>
              </w:rPr>
              <w:t>SELECT DISTINCT c.`Nombre_C`</w:t>
              <w:br/>
              <w:t>FROM `Cliente` AS c</w:t>
              <w:br/>
              <w:t>JOIN `Alquila` AS a</w:t>
              <w:br/>
              <w:t xml:space="preserve">  ON a.`Cliente_DNI_C` = c.`DNI_C`</w:t>
              <w:br/>
              <w:t>WHERE a.`Vehículo_Matricula_V` = 'IJKL789'</w:t>
              <w:br/>
              <w:t>ORDER BY c.`Nombre_C`;</w:t>
            </w:r>
          </w:p>
        </w:tc>
      </w:tr>
    </w:tbl>
    <w:p>
      <w:r>
        <w:rPr>
          <w:b/>
        </w:rPr>
        <w:t xml:space="preserve">Resultado esperado: </w:t>
      </w:r>
      <w:r>
        <w:t>2 clientes: Javier Sánchez y María López.</w:t>
      </w:r>
    </w:p>
    <w:p>
      <w:pPr>
        <w:jc w:val="center"/>
      </w:pPr>
      <w:r>
        <w:rPr>
          <w:b/>
          <w:color w:val="C00000"/>
        </w:rPr>
        <w:t>[CAPTURA REAL MYSQL WORKBENCH · Q08]</w:t>
      </w:r>
    </w:p>
    <w:p>
      <w:r>
        <w:rPr>
          <w:b/>
        </w:rPr>
        <w:t>Q09. Para cada cliente, mostrar nombre, email en mayúsculas y longitud del email.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rPr>
          <w:cantSplit/>
        </w:trPr>
        <w:tc>
          <w:tcPr>
            <w:tcW w:type="dxa" w:w="10312"/>
            <w:shd w:fill="F2F2F2"/>
          </w:tcPr>
          <w:p>
            <w:pPr>
              <w:spacing w:after="0"/>
            </w:pPr>
            <w:r>
              <w:rPr>
                <w:rFonts w:ascii="Calibri" w:hAnsi="Calibri"/>
                <w:sz w:val="24"/>
              </w:rPr>
              <w:t>SELECT `Nombre_C`,</w:t>
              <w:br/>
              <w:t xml:space="preserve">       UPPER(`Email_C`) AS `Email_Mayusculas`,</w:t>
              <w:br/>
              <w:t xml:space="preserve">       CHAR_LENGTH(UPPER(`Email_C`)) AS `Longitud_Email`</w:t>
              <w:br/>
              <w:t>FROM `Cliente`</w:t>
              <w:br/>
              <w:t>ORDER BY `Nombre_C`;</w:t>
            </w:r>
          </w:p>
        </w:tc>
      </w:tr>
    </w:tbl>
    <w:p>
      <w:r>
        <w:rPr>
          <w:b/>
        </w:rPr>
        <w:t xml:space="preserve">Resultado esperado: </w:t>
      </w:r>
      <w:r>
        <w:t>9 clientes; todos los emails quedan en mayúsculas y tienen longitud 20.</w:t>
      </w:r>
    </w:p>
    <w:p>
      <w:pPr>
        <w:jc w:val="center"/>
      </w:pPr>
      <w:r>
        <w:rPr>
          <w:b/>
          <w:color w:val="C00000"/>
        </w:rPr>
        <w:t>[CAPTURA REAL MYSQL WORKBENCH · Q09]</w:t>
      </w:r>
    </w:p>
    <w:p>
      <w:pPr>
        <w:pStyle w:val="Heading1"/>
      </w:pPr>
      <w:r>
        <w:t>4. Consultas difíciles</w:t>
      </w:r>
    </w:p>
    <w:p>
      <w:r>
        <w:rPr>
          <w:b/>
        </w:rPr>
        <w:t>Q10. Obtener los vehículos alquilados por el cliente que ha gastado más en alquileres.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rPr>
          <w:cantSplit/>
        </w:trPr>
        <w:tc>
          <w:tcPr>
            <w:tcW w:type="dxa" w:w="10312"/>
            <w:shd w:fill="F2F2F2"/>
          </w:tcPr>
          <w:p>
            <w:pPr>
              <w:spacing w:after="0"/>
            </w:pPr>
            <w:r>
              <w:rPr>
                <w:rFonts w:ascii="Calibri" w:hAnsi="Calibri"/>
                <w:sz w:val="24"/>
              </w:rPr>
              <w:t>SELECT DISTINCT v.*</w:t>
              <w:br/>
              <w:t>FROM `Vehículo` AS v</w:t>
              <w:br/>
              <w:t>JOIN `Alquila` AS a</w:t>
              <w:br/>
              <w:t xml:space="preserve">  ON a.`Vehículo_Matricula_V` = v.`Matricula_V`</w:t>
              <w:br/>
              <w:t>WHERE a.`Cliente_DNI_C` = (</w:t>
              <w:br/>
              <w:t xml:space="preserve">    SELECT `Cliente_DNI_C`</w:t>
              <w:br/>
              <w:t xml:space="preserve">    FROM `Alquila`</w:t>
              <w:br/>
              <w:t xml:space="preserve">    GROUP BY `Cliente_DNI_C`</w:t>
              <w:br/>
              <w:t xml:space="preserve">    ORDER BY SUM(`Precio_CV`) DESC,</w:t>
              <w:br/>
              <w:t xml:space="preserve">             `Cliente_DNI_C` ASC</w:t>
              <w:br/>
              <w:t xml:space="preserve">    LIMIT 1</w:t>
              <w:br/>
              <w:t>)</w:t>
              <w:br/>
              <w:t>ORDER BY v.`Matricula_V`;</w:t>
            </w:r>
          </w:p>
        </w:tc>
      </w:tr>
    </w:tbl>
    <w:p>
      <w:r>
        <w:rPr>
          <w:b/>
        </w:rPr>
        <w:t xml:space="preserve">Resultado esperado: </w:t>
      </w:r>
      <w:r>
        <w:t>El cliente con mayor gasto acumula 355. Los vehículos devueltos son EFGH345 e IJKL789.</w:t>
      </w:r>
    </w:p>
    <w:p>
      <w:pPr>
        <w:jc w:val="center"/>
      </w:pPr>
      <w:r>
        <w:rPr>
          <w:b/>
          <w:color w:val="C00000"/>
        </w:rPr>
        <w:t>[CAPTURA REAL MYSQL WORKBENCH · Q10]</w:t>
      </w:r>
    </w:p>
    <w:p>
      <w:r>
        <w:rPr>
          <w:b/>
        </w:rPr>
        <w:t>Q11. Listar las matrículas de vehículos que han sido alquilados y han tenido mantenimientos.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rPr>
          <w:cantSplit/>
        </w:trPr>
        <w:tc>
          <w:tcPr>
            <w:tcW w:type="dxa" w:w="10312"/>
            <w:shd w:fill="F2F2F2"/>
          </w:tcPr>
          <w:p>
            <w:pPr>
              <w:spacing w:after="0"/>
            </w:pPr>
            <w:r>
              <w:rPr>
                <w:rFonts w:ascii="Calibri" w:hAnsi="Calibri"/>
                <w:sz w:val="24"/>
              </w:rPr>
              <w:t>SELECT `Vehículo_Matricula_V` AS `Matricula_V`</w:t>
              <w:br/>
              <w:t>FROM `Alquila`</w:t>
              <w:br/>
              <w:t>INTERSECT</w:t>
              <w:br/>
              <w:t>SELECT `Vehículo_Matricula_V`</w:t>
              <w:br/>
              <w:t>FROM `Mantenimiento`</w:t>
              <w:br/>
              <w:t>ORDER BY `Matricula_V`;</w:t>
            </w:r>
          </w:p>
        </w:tc>
      </w:tr>
    </w:tbl>
    <w:p>
      <w:r>
        <w:rPr>
          <w:b/>
        </w:rPr>
        <w:t xml:space="preserve">Resultado esperado: </w:t>
      </w:r>
      <w:r>
        <w:t>7 matrículas: ABCD123, CDEF234, EFGH345, GHIJ567, IJKL789, KLMN890 y QRST345.</w:t>
      </w:r>
    </w:p>
    <w:p>
      <w:pPr>
        <w:jc w:val="center"/>
      </w:pPr>
      <w:r>
        <w:rPr>
          <w:b/>
          <w:color w:val="C00000"/>
        </w:rPr>
        <w:t>[CAPTURA REAL MYSQL WORKBENCH · Q11]</w:t>
      </w:r>
    </w:p>
    <w:p>
      <w:r>
        <w:rPr>
          <w:b/>
        </w:rPr>
        <w:t>Q12. Para cada vehículo, obtener la diferencia entre el precio máximo y mínimo de alquiler.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rPr>
          <w:cantSplit/>
        </w:trPr>
        <w:tc>
          <w:tcPr>
            <w:tcW w:type="dxa" w:w="10312"/>
            <w:shd w:fill="F2F2F2"/>
          </w:tcPr>
          <w:p>
            <w:pPr>
              <w:spacing w:after="0"/>
            </w:pPr>
            <w:r>
              <w:rPr>
                <w:rFonts w:ascii="Calibri" w:hAnsi="Calibri"/>
                <w:sz w:val="24"/>
              </w:rPr>
              <w:t>SELECT `Vehículo_Matricula_V` AS `Matricula_V`,</w:t>
              <w:br/>
              <w:t xml:space="preserve">       MAX(`Precio_CV`) AS `PrecioMaximo`,</w:t>
              <w:br/>
              <w:t xml:space="preserve">       MIN(`Precio_CV`) AS `PrecioMinimo`,</w:t>
              <w:br/>
              <w:t xml:space="preserve">       MAX(`Precio_CV`) - MIN(`Precio_CV`) AS `DiferenciaPrecio`</w:t>
              <w:br/>
              <w:t>FROM `Alquila`</w:t>
              <w:br/>
              <w:t>GROUP BY `Vehículo_Matricula_V`</w:t>
              <w:br/>
              <w:t>ORDER BY `Vehículo_Matricula_V`;</w:t>
            </w:r>
          </w:p>
        </w:tc>
      </w:tr>
    </w:tbl>
    <w:p>
      <w:r>
        <w:rPr>
          <w:b/>
        </w:rPr>
        <w:t xml:space="preserve">Resultado esperado: </w:t>
      </w:r>
      <w:r>
        <w:t>11 vehículos. Diferencias no nulas: ABCD012=120, EFGH345=170, IJKL789=85 y QRST345=40.</w:t>
      </w:r>
    </w:p>
    <w:p>
      <w:pPr>
        <w:jc w:val="center"/>
      </w:pPr>
      <w:r>
        <w:rPr>
          <w:b/>
          <w:color w:val="C00000"/>
        </w:rPr>
        <w:t>[CAPTURA REAL MYSQL WORKBENCH · Q12]</w:t>
      </w:r>
    </w:p>
    <w:p>
      <w:pPr>
        <w:pStyle w:val="Heading1"/>
      </w:pPr>
      <w:r>
        <w:t>5. Consulta compleja</w:t>
      </w:r>
    </w:p>
    <w:p>
      <w:r>
        <w:rPr>
          <w:b/>
        </w:rPr>
        <w:t>Q13. Obtener nombre y teléfono de clientes que alquilaron BMW/Honda en la sede con más vehículos y su gasto total.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rPr>
          <w:cantSplit/>
        </w:trPr>
        <w:tc>
          <w:tcPr>
            <w:tcW w:type="dxa" w:w="10312"/>
            <w:shd w:fill="F2F2F2"/>
          </w:tcPr>
          <w:p>
            <w:pPr>
              <w:spacing w:after="0"/>
            </w:pPr>
            <w:r>
              <w:rPr>
                <w:rFonts w:ascii="Calibri" w:hAnsi="Calibri"/>
                <w:sz w:val="24"/>
              </w:rPr>
              <w:t>SELECT CONCAT(c.`Nombre_C`, ' - ', c.`Telefono_C`) AS `Cliente`,</w:t>
              <w:br/>
              <w:t xml:space="preserve">       SUM(a_total.`Precio_CV`) AS `GastoTotal`</w:t>
              <w:br/>
              <w:t>FROM `Cliente` AS c</w:t>
              <w:br/>
              <w:t>JOIN `Alquila` AS a_total</w:t>
              <w:br/>
              <w:t xml:space="preserve">  ON a_total.`Cliente_DNI_C` = c.`DNI_C`</w:t>
              <w:br/>
              <w:t>WHERE c.`DNI_C` IN (</w:t>
              <w:br/>
              <w:t xml:space="preserve">    SELECT DISTINCT a.`Cliente_DNI_C`</w:t>
              <w:br/>
              <w:t xml:space="preserve">    FROM `Alquila` AS a</w:t>
              <w:br/>
              <w:t xml:space="preserve">    JOIN `Vehículo` AS v</w:t>
              <w:br/>
              <w:t xml:space="preserve">      ON v.`Matricula_V` = a.`Vehículo_Matricula_V`</w:t>
              <w:br/>
              <w:t xml:space="preserve">    WHERE v.`Marca_V` IN ('BMW', 'Honda')</w:t>
              <w:br/>
              <w:t xml:space="preserve">      AND v.`Sede_identificador_S` = (</w:t>
              <w:br/>
              <w:t xml:space="preserve">          SELECT v2.`Sede_identificador_S`</w:t>
              <w:br/>
              <w:t xml:space="preserve">          FROM `Vehículo` AS v2</w:t>
              <w:br/>
              <w:t xml:space="preserve">          GROUP BY v2.`Sede_identificador_S`</w:t>
              <w:br/>
              <w:t xml:space="preserve">          ORDER BY COUNT(*) DESC,</w:t>
              <w:br/>
              <w:t xml:space="preserve">                   v2.`Sede_identificador_S` ASC</w:t>
              <w:br/>
              <w:t xml:space="preserve">          LIMIT 1</w:t>
              <w:br/>
              <w:t xml:space="preserve">      )</w:t>
              <w:br/>
              <w:t>)</w:t>
              <w:br/>
              <w:t>GROUP BY c.`DNI_C`, c.`Nombre_C`, c.`Telefono_C`</w:t>
              <w:br/>
              <w:t>ORDER BY `GastoTotal` DESC, `Cliente` ASC;</w:t>
            </w:r>
          </w:p>
        </w:tc>
      </w:tr>
    </w:tbl>
    <w:p>
      <w:r>
        <w:rPr>
          <w:b/>
        </w:rPr>
        <w:t xml:space="preserve">Resultado esperado: </w:t>
      </w:r>
      <w:r>
        <w:t>4 filas, ordenadas por gasto: Carlos Ramírez=350; Luis Martínez=220; Andrés Gómez=200; Laura Torres=100.</w:t>
      </w:r>
    </w:p>
    <w:p>
      <w:pPr>
        <w:jc w:val="center"/>
      </w:pPr>
      <w:r>
        <w:rPr>
          <w:b/>
          <w:color w:val="C00000"/>
        </w:rPr>
        <w:t>[CAPTURA REAL MYSQL WORKBENCH · Q13]</w:t>
      </w:r>
    </w:p>
    <w:p>
      <w:pPr>
        <w:pStyle w:val="Heading1"/>
      </w:pPr>
      <w:r>
        <w:t>6. Comprobaciones finales</w:t>
      </w:r>
    </w:p>
    <w:p>
      <w:pPr/>
      <w:r>
        <w:t>• Todas las consultas han sido validadas contra los datos suministrados.</w:t>
      </w:r>
    </w:p>
    <w:p>
      <w:pPr/>
      <w:r>
        <w:t>• Q07 devuelve exclusivamente la sede 1 con 7 vehículos.</w:t>
      </w:r>
    </w:p>
    <w:p>
      <w:pPr/>
      <w:r>
        <w:t>• Q10 identifica al cliente de mayor gasto y devuelve exactamente dos vehículos.</w:t>
      </w:r>
    </w:p>
    <w:p>
      <w:pPr/>
      <w:r>
        <w:t>• Q11 usa INTERSECT como operador de conjuntos; se dispone de una alternativa JOIN para MySQL anterior a 8.0.31.</w:t>
      </w:r>
    </w:p>
    <w:p>
      <w:pPr/>
      <w:r>
        <w:t>• Q13 calcula el gasto total de los clientes que cumplen la condición, no únicamente el gasto de los alquileres usados como filtro.</w:t>
      </w:r>
    </w:p>
    <w:p>
      <w:r>
        <w:t>Antes de entregar: sustituir cada marcador rojo por la captura real correspondiente y comprobar que el documento continúa dentro del máximo de 15 páginas, con Calibri 12 e interlineado simple.</w:t>
      </w:r>
    </w:p>
    <w:sectPr w:rsidR="00FC693F" w:rsidRPr="0006063C" w:rsidSect="00034616">
      <w:pgSz w:w="12240" w:h="15840"/>
      <w:pgMar w:top="850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40"/>
    </w:pPr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40" w:line="24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40" w:line="24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40" w:line="24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40" w:line="240" w:lineRule="auto" w:before="120"/>
      <w:contextualSpacing/>
    </w:pPr>
    <w:rPr>
      <w:rFonts w:asciiTheme="majorHAnsi" w:eastAsiaTheme="majorEastAsia" w:hAnsiTheme="majorHAnsi" w:cstheme="majorBidi" w:ascii="Calibri" w:hAnsi="Calibri"/>
      <w:b/>
      <w:color w:val="17365D" w:themeColor="text2" w:themeShade="BF"/>
      <w:spacing w:val="5"/>
      <w:kern w:val="28"/>
      <w:sz w:val="2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